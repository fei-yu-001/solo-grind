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600"/>
        <w:jc w:val="center"/>
      </w:pPr>
      <w:r>
        <w:rPr>
          <w:rFonts w:ascii="Times New Roman" w:hAnsi="Times New Roman" w:eastAsia="黑体"/>
          <w:b/>
          <w:sz w:val="44"/>
        </w:rPr>
        <w:t>SpringBoot + MyBatis + Redis 前后端分离后台系统</w:t>
        <w:br/>
        <w:t>实验报告</w:t>
      </w:r>
    </w:p>
    <w:p>
      <w:pPr>
        <w:jc w:val="center"/>
      </w:pPr>
      <w:r>
        <w:rPr>
          <w:sz w:val="28"/>
          <w:rFonts w:eastAsia="宋体"/>
        </w:rPr>
        <w:t>选题：智考 · 刷题考试系统</w:t>
      </w:r>
    </w:p>
    <w:p>
      <w:pPr>
        <w:jc w:val="center"/>
      </w:pPr>
      <w:r>
        <w:rPr>
          <w:sz w:val="28"/>
          <w:rFonts w:eastAsia="宋体"/>
        </w:rPr>
        <w:t>班级：软件工程 2402</w:t>
      </w:r>
    </w:p>
    <w:p>
      <w:pPr>
        <w:jc w:val="center"/>
      </w:pPr>
      <w:r>
        <w:rPr>
          <w:sz w:val="28"/>
          <w:rFonts w:eastAsia="宋体"/>
        </w:rPr>
        <w:t>姓名：张智斐</w:t>
      </w:r>
    </w:p>
    <w:p>
      <w:pPr>
        <w:jc w:val="center"/>
      </w:pPr>
      <w:r>
        <w:rPr>
          <w:sz w:val="28"/>
          <w:rFonts w:eastAsia="宋体"/>
        </w:rPr>
        <w:t>学号：42409210410</w:t>
      </w:r>
    </w:p>
    <w:p>
      <w:r>
        <w:br w:type="page"/>
      </w:r>
    </w:p>
    <w:p>
      <w:pPr>
        <w:pStyle w:val="Heading1"/>
      </w:pPr>
      <w:r>
        <w:t>一、实验基本信息</w:t>
      </w:r>
    </w:p>
    <w:p>
      <w:pPr>
        <w:pStyle w:val="Heading2"/>
      </w:pPr>
      <w:r>
        <w:t>1.1 实验名称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SpringBoot + MyBatis + Redis 前后端分离后台系统开发</w:t>
      </w:r>
    </w:p>
    <w:p>
      <w:pPr>
        <w:pStyle w:val="Heading2"/>
      </w:pPr>
      <w:r>
        <w:t>1.2 实验目的</w:t>
      </w:r>
    </w:p>
    <w:p>
      <w:pPr>
        <w:pStyle w:val="ListBullet"/>
      </w:pPr>
      <w:r>
        <w:t>掌握 Spring Boot 工程的搭建方式与分层结构，理解 Controller / Service / Mapper / Entity 的职责边界。</w:t>
      </w:r>
    </w:p>
    <w:p>
      <w:pPr>
        <w:pStyle w:val="ListBullet"/>
      </w:pPr>
      <w:r>
        <w:t>掌握 MyBatis（本项目使用 MyBatis-Plus）的映射方式，能够编写 Mapper 接口与 XML 映射文件完成多表关联查询。</w:t>
      </w:r>
    </w:p>
    <w:p>
      <w:pPr>
        <w:pStyle w:val="ListBullet"/>
      </w:pPr>
      <w:r>
        <w:t>掌握 MySQL 数据库设计与建表规范，能够设计满足一对一、一对多、多对多关系的表结构。</w:t>
      </w:r>
    </w:p>
    <w:p>
      <w:pPr>
        <w:pStyle w:val="ListBullet"/>
      </w:pPr>
      <w:r>
        <w:t>掌握 Redis 在真实业务中的缓存用法，理解缓存穿透的成因与空值标记的解决思路。</w:t>
      </w:r>
    </w:p>
    <w:p>
      <w:pPr>
        <w:pStyle w:val="ListBullet"/>
      </w:pPr>
      <w:r>
        <w:t>掌握 Vue 3 + Element Plus 开发管理后台页面，并与后端 RESTful 接口完成联调。</w:t>
      </w:r>
    </w:p>
    <w:p>
      <w:pPr>
        <w:pStyle w:val="Heading2"/>
      </w:pPr>
      <w:r>
        <w:t>1.3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Temurin 21.0.12</w:t>
            </w:r>
          </w:p>
        </w:tc>
      </w:tr>
      <w:tr>
        <w:tc>
          <w:tcPr>
            <w:tcW w:type="dxa" w:w="4320"/>
          </w:tcPr>
          <w:p>
            <w:r>
              <w:t>构建工具</w:t>
            </w:r>
          </w:p>
        </w:tc>
        <w:tc>
          <w:tcPr>
            <w:tcW w:type="dxa" w:w="4320"/>
          </w:tcPr>
          <w:p>
            <w:r>
              <w:t>Maven 3.9.16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Spring Boot 3.2.5</w:t>
            </w:r>
          </w:p>
        </w:tc>
      </w:tr>
      <w:tr>
        <w:tc>
          <w:tcPr>
            <w:tcW w:type="dxa" w:w="4320"/>
          </w:tcPr>
          <w:p>
            <w:r>
              <w:t>持久层</w:t>
            </w:r>
          </w:p>
        </w:tc>
        <w:tc>
          <w:tcPr>
            <w:tcW w:type="dxa" w:w="4320"/>
          </w:tcPr>
          <w:p>
            <w:r>
              <w:t>MyBatis-Plus 3.5.9（含 mybatis-plus-jsqlparser 分页插件）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8.0.46，字符集 utf8mb4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Redis 5.0.14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 3.5 + Vite 6 + Element Plus 2.9 + axios 1.7</w:t>
            </w:r>
          </w:p>
        </w:tc>
      </w:tr>
      <w:tr>
        <w:tc>
          <w:tcPr>
            <w:tcW w:type="dxa" w:w="4320"/>
          </w:tcPr>
          <w:p>
            <w:r>
              <w:t>运行端口</w:t>
            </w:r>
          </w:p>
        </w:tc>
        <w:tc>
          <w:tcPr>
            <w:tcW w:type="dxa" w:w="4320"/>
          </w:tcPr>
          <w:p>
            <w:r>
              <w:t>后端 8080，前端 5173</w:t>
            </w:r>
          </w:p>
        </w:tc>
      </w:tr>
    </w:tbl>
    <w:p>
      <w:pPr>
        <w:pStyle w:val="Heading2"/>
      </w:pPr>
      <w:r>
        <w:t>1.4 实验内容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本项目把原有的「赛博进京赶考」刷题系统，按本课程要求的技术栈重构为 Spring Boot + MyBatis-Plus + MySQL + Redis + Vue 3 的前后端分离后台系统。系统面向第 17 届全国大学生市场调查与分析大赛的备考场景，题库沿用原系统的 185 道真题（本科组 85 道、专科组 100 道），提供题库管理、题目管理、试卷组卷、作答与成绩统计四类核心功能。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除了管理后台的四个核心功能，系统还提供考生端在线答题：考生自己选一张已发布的试卷，在线作答（单选/多选/判断），带倒计时与答题卡，交卷后立即出分并可查看逐题对错。答题页拿到的题目数据里不含答案与解析，答案只在交卷后的成绩明细出现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系统共 9 张表、5 个功能模块、10 个 Controller、前端 8 个页面，后端 8080、前端 5173，本地一键启动。</w:t>
      </w:r>
    </w:p>
    <w:p>
      <w:r>
        <w:br w:type="page"/>
      </w:r>
    </w:p>
    <w:p>
      <w:pPr>
        <w:pStyle w:val="Heading1"/>
      </w:pPr>
      <w:r>
        <w:t>二、数据库设计</w:t>
      </w:r>
    </w:p>
    <w:p>
      <w:pPr>
        <w:pStyle w:val="Heading2"/>
      </w:pPr>
      <w:r>
        <w:t>2.1 E-R 图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图 2-1 为系统 E-R 图（9 张表）。图中虚线为跨区域的一对多关系，实线为同区域关系，标注了 1:1、1:N、M:N 基数。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2-1 智考刷题系统 E-R 图</w:t>
      </w:r>
    </w:p>
    <w:p>
      <w:pPr>
        <w:pStyle w:val="Heading2"/>
      </w:pPr>
      <w:r>
        <w:t>2.2 表结构说明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建表脚本见 sql/schema.sql，以下字段说明由建表脚本中的 COMMENT 解析后整理。</w:t>
      </w:r>
    </w:p>
    <w:p>
      <w:pPr>
        <w:pStyle w:val="Heading3"/>
      </w:pPr>
      <w:r>
        <w:t>2.2.1 sys_user（登录账号）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 自增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登录名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哈希</w:t>
            </w:r>
          </w:p>
        </w:tc>
      </w:tr>
      <w:tr>
        <w:tc>
          <w:tcPr>
            <w:tcW w:type="dxa" w:w="2160"/>
          </w:tcPr>
          <w:p>
            <w:r>
              <w:t>nickname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昵称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 DEFAULT 'STUDENT'</w:t>
            </w:r>
          </w:p>
        </w:tc>
        <w:tc>
          <w:tcPr>
            <w:tcW w:type="dxa" w:w="2160"/>
          </w:tcPr>
          <w:p>
            <w:r>
              <w:t>ADMIN 管理员 / STUDENT 考生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 DEFAULT 1</w:t>
            </w:r>
          </w:p>
        </w:tc>
        <w:tc>
          <w:tcPr>
            <w:tcW w:type="dxa" w:w="2160"/>
          </w:tcPr>
          <w:p>
            <w:r>
              <w:t>1 启用 0 停用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 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2.2.2 user_profile（考生资料）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 自增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账号主键（唯一，构成一对一）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学校</w:t>
            </w:r>
          </w:p>
        </w:tc>
      </w:tr>
      <w:tr>
        <w:tc>
          <w:tcPr>
            <w:tcW w:type="dxa" w:w="2160"/>
          </w:tcPr>
          <w:p>
            <w:r>
              <w:t>group_name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本科组 / 专科组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头像地址</w:t>
            </w:r>
          </w:p>
        </w:tc>
      </w:tr>
    </w:tbl>
    <w:p>
      <w:pPr>
        <w:pStyle w:val="Heading3"/>
      </w:pPr>
      <w:r>
        <w:t>2.2.3 question_bank（题库）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 自增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题库名</w:t>
            </w:r>
          </w:p>
        </w:tc>
      </w:tr>
      <w:tr>
        <w:tc>
          <w:tcPr>
            <w:tcW w:type="dxa" w:w="2160"/>
          </w:tcPr>
          <w:p>
            <w:r>
              <w:t>group_name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本科组 / 专科组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题库说明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 DEFAULT 'ENABLED'</w:t>
            </w:r>
          </w:p>
        </w:tc>
        <w:tc>
          <w:tcPr>
            <w:tcW w:type="dxa" w:w="2160"/>
          </w:tcPr>
          <w:p>
            <w:r>
              <w:t>ENABLED 启用 / DISABLED 停用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 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2.2.4 tag（知识点标签）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 自增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知识点名称</w:t>
            </w:r>
          </w:p>
        </w:tc>
      </w:tr>
      <w:tr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展示颜色</w:t>
            </w:r>
          </w:p>
        </w:tc>
      </w:tr>
    </w:tbl>
    <w:p>
      <w:pPr>
        <w:pStyle w:val="Heading3"/>
      </w:pPr>
      <w:r>
        <w:t>2.2.5 question（题目）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 自增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bank_id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所属题库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single 单选 / multi 多选 / judge 判断</w:t>
            </w:r>
          </w:p>
        </w:tc>
      </w:tr>
      <w:tr>
        <w:tc>
          <w:tcPr>
            <w:tcW w:type="dxa" w:w="2160"/>
          </w:tcPr>
          <w:p>
            <w:r>
              <w:t>stem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题干</w:t>
            </w:r>
          </w:p>
        </w:tc>
      </w:tr>
      <w:tr>
        <w:tc>
          <w:tcPr>
            <w:tcW w:type="dxa" w:w="2160"/>
          </w:tcPr>
          <w:p>
            <w:r>
              <w:t>options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选项数组 [{"key":"A","text":"..."}]</w:t>
            </w:r>
          </w:p>
        </w:tc>
      </w:tr>
      <w:tr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答案，单选 "B"、多选 ["A","C"]、判断 "A"/"B"</w:t>
            </w:r>
          </w:p>
        </w:tc>
      </w:tr>
      <w:tr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解析</w:t>
            </w:r>
          </w:p>
        </w:tc>
      </w:tr>
      <w:tr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 DEFAULT 1</w:t>
            </w:r>
          </w:p>
        </w:tc>
        <w:tc>
          <w:tcPr>
            <w:tcW w:type="dxa" w:w="2160"/>
          </w:tcPr>
          <w:p>
            <w:r>
              <w:t>1 易 / 2 中 / 3 难</w:t>
            </w:r>
          </w:p>
        </w:tc>
      </w:tr>
      <w:tr>
        <w:tc>
          <w:tcPr>
            <w:tcW w:type="dxa" w:w="2160"/>
          </w:tcPr>
          <w:p>
            <w:r>
              <w:t>sort_no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题库内序号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 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2.2.6 question_tag（题目标签关联）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question_id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题目主键</w:t>
            </w:r>
          </w:p>
        </w:tc>
      </w:tr>
      <w:tr>
        <w:tc>
          <w:tcPr>
            <w:tcW w:type="dxa" w:w="2160"/>
          </w:tcPr>
          <w:p>
            <w:r>
              <w:t>tag_id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标签主键</w:t>
            </w:r>
          </w:p>
        </w:tc>
      </w:tr>
    </w:tbl>
    <w:p>
      <w:pPr>
        <w:pStyle w:val="Heading3"/>
      </w:pPr>
      <w:r>
        <w:t>2.2.7 exam_paper（试卷）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 自增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试卷名</w:t>
            </w:r>
          </w:p>
        </w:tc>
      </w:tr>
      <w:tr>
        <w:tc>
          <w:tcPr>
            <w:tcW w:type="dxa" w:w="2160"/>
          </w:tcPr>
          <w:p>
            <w:r>
              <w:t>bank_id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来源题库</w:t>
            </w:r>
          </w:p>
        </w:tc>
      </w:tr>
      <w:tr>
        <w:tc>
          <w:tcPr>
            <w:tcW w:type="dxa" w:w="2160"/>
          </w:tcPr>
          <w:p>
            <w:r>
              <w:t>judge_count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判断题数量</w:t>
            </w:r>
          </w:p>
        </w:tc>
      </w:tr>
      <w:tr>
        <w:tc>
          <w:tcPr>
            <w:tcW w:type="dxa" w:w="2160"/>
          </w:tcPr>
          <w:p>
            <w:r>
              <w:t>single_count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单选题数量</w:t>
            </w:r>
          </w:p>
        </w:tc>
      </w:tr>
      <w:tr>
        <w:tc>
          <w:tcPr>
            <w:tcW w:type="dxa" w:w="2160"/>
          </w:tcPr>
          <w:p>
            <w:r>
              <w:t>multi_count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多选题数量</w:t>
            </w:r>
          </w:p>
        </w:tc>
      </w:tr>
      <w:tr>
        <w:tc>
          <w:tcPr>
            <w:tcW w:type="dxa" w:w="2160"/>
          </w:tcPr>
          <w:p>
            <w:r>
              <w:t>judge_score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1</w:t>
            </w:r>
          </w:p>
        </w:tc>
        <w:tc>
          <w:tcPr>
            <w:tcW w:type="dxa" w:w="2160"/>
          </w:tcPr>
          <w:p>
            <w:r>
              <w:t>判断题每题分值</w:t>
            </w:r>
          </w:p>
        </w:tc>
      </w:tr>
      <w:tr>
        <w:tc>
          <w:tcPr>
            <w:tcW w:type="dxa" w:w="2160"/>
          </w:tcPr>
          <w:p>
            <w:r>
              <w:t>single_score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1</w:t>
            </w:r>
          </w:p>
        </w:tc>
        <w:tc>
          <w:tcPr>
            <w:tcW w:type="dxa" w:w="2160"/>
          </w:tcPr>
          <w:p>
            <w:r>
              <w:t>单选题每题分值</w:t>
            </w:r>
          </w:p>
        </w:tc>
      </w:tr>
      <w:tr>
        <w:tc>
          <w:tcPr>
            <w:tcW w:type="dxa" w:w="2160"/>
          </w:tcPr>
          <w:p>
            <w:r>
              <w:t>multi_score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2</w:t>
            </w:r>
          </w:p>
        </w:tc>
        <w:tc>
          <w:tcPr>
            <w:tcW w:type="dxa" w:w="2160"/>
          </w:tcPr>
          <w:p>
            <w:r>
              <w:t>多选题每题分值</w:t>
            </w:r>
          </w:p>
        </w:tc>
      </w:tr>
      <w:tr>
        <w:tc>
          <w:tcPr>
            <w:tcW w:type="dxa" w:w="2160"/>
          </w:tcPr>
          <w:p>
            <w:r>
              <w:t>duration_sec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3600</w:t>
            </w:r>
          </w:p>
        </w:tc>
        <w:tc>
          <w:tcPr>
            <w:tcW w:type="dxa" w:w="2160"/>
          </w:tcPr>
          <w:p>
            <w:r>
              <w:t>考试时长（秒）</w:t>
            </w:r>
          </w:p>
        </w:tc>
      </w:tr>
      <w:tr>
        <w:tc>
          <w:tcPr>
            <w:tcW w:type="dxa" w:w="2160"/>
          </w:tcPr>
          <w:p>
            <w:r>
              <w:t>total_score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总分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 DEFAULT 'DRAFT'</w:t>
            </w:r>
          </w:p>
        </w:tc>
        <w:tc>
          <w:tcPr>
            <w:tcW w:type="dxa" w:w="2160"/>
          </w:tcPr>
          <w:p>
            <w:r>
              <w:t>DRAFT 草稿 / PUBLISHED 已发布 / CLOSED 已结束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创建人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 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2.2.8 exam_paper_question（试卷题目关联）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paper_id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试卷主键</w:t>
            </w:r>
          </w:p>
        </w:tc>
      </w:tr>
      <w:tr>
        <w:tc>
          <w:tcPr>
            <w:tcW w:type="dxa" w:w="2160"/>
          </w:tcPr>
          <w:p>
            <w:r>
              <w:t>question_id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题目主键</w:t>
            </w:r>
          </w:p>
        </w:tc>
      </w:tr>
      <w:tr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题序，从 1 开始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本题分值</w:t>
            </w:r>
          </w:p>
        </w:tc>
      </w:tr>
    </w:tbl>
    <w:p>
      <w:pPr>
        <w:pStyle w:val="Heading3"/>
      </w:pPr>
      <w:r>
        <w:t>2.2.9 answer_record（作答记录）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 自增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paper_id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试卷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考生</w:t>
            </w:r>
          </w:p>
        </w:tc>
      </w:tr>
      <w:tr>
        <w:tc>
          <w:tcPr>
            <w:tcW w:type="dxa" w:w="2160"/>
          </w:tcPr>
          <w:p>
            <w:r>
              <w:t>question_id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题目</w:t>
            </w:r>
          </w:p>
        </w:tc>
      </w:tr>
      <w:tr>
        <w:tc>
          <w:tcPr>
            <w:tcW w:type="dxa" w:w="2160"/>
          </w:tcPr>
          <w:p>
            <w:r>
              <w:t>chosen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考生作答，未答为 null</w:t>
            </w:r>
          </w:p>
        </w:tc>
      </w:tr>
      <w:tr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1 正确 0 错误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本题得分</w:t>
            </w:r>
          </w:p>
        </w:tc>
      </w:tr>
      <w:tr>
        <w:tc>
          <w:tcPr>
            <w:tcW w:type="dxa" w:w="2160"/>
          </w:tcPr>
          <w:p>
            <w:r>
              <w:t>submitted_at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交卷时间</w:t>
            </w:r>
          </w:p>
        </w:tc>
      </w:tr>
    </w:tbl>
    <w:p>
      <w:pPr>
        <w:pStyle w:val="Heading2"/>
      </w:pPr>
      <w:r>
        <w:t>2.3 表关系解析</w:t>
      </w:r>
    </w:p>
    <w:p>
      <w:pPr>
        <w:pStyle w:val="ListBullet"/>
      </w:pPr>
      <w:r>
        <w:t>一对一：sys_user ↔ user_profile。user_profile.user_id 上加了唯一约束 uk_profile_user，一个登录账号最多对应一条资料，物理上排除了重复数据的可能。</w:t>
      </w:r>
    </w:p>
    <w:p>
      <w:pPr>
        <w:pStyle w:val="ListBullet"/>
      </w:pPr>
      <w:r>
        <w:t>一对多：question_bank → question（题库下多道题）、exam_paper → answer_record（一张卷子多条作答）、sys_user → answer_record（一个考生多条作答）。三处都用外键约束保证引用完整性。</w:t>
      </w:r>
    </w:p>
    <w:p>
      <w:pPr>
        <w:pStyle w:val="ListBullet"/>
      </w:pPr>
      <w:r>
        <w:t>多对多：question ↔ tag 通过中间表 question_tag（联合主键），exam_paper ↔ question 通过中间表 exam_paper_question，后者额外带 seq 题序和 score 分值两个业务字段，因此不能简单地用两个外键拼成复合主键以外的方式建模。</w:t>
      </w:r>
    </w:p>
    <w:p>
      <w:pPr>
        <w:pStyle w:val="ListBullet"/>
      </w:pPr>
      <w:r>
        <w:t>多表查询：题库分页带题目数、题目分页带题库名与标签、试卷分页带题库名与题数、成绩分页按试卷聚合、统计按题型与题库分组，均不是单表查询。</w:t>
      </w:r>
    </w:p>
    <w:p>
      <w:r>
        <w:br w:type="page"/>
      </w:r>
    </w:p>
    <w:p>
      <w:pPr>
        <w:pStyle w:val="Heading1"/>
      </w:pPr>
      <w:r>
        <w:t>三、系统架构设计</w:t>
      </w:r>
    </w:p>
    <w:p>
      <w:pPr>
        <w:pStyle w:val="Heading2"/>
      </w:pPr>
      <w:r>
        <w:t>3.1 系统分层架构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3-1 系统分层架构图</w:t>
      </w:r>
    </w:p>
    <w:p>
      <w:pPr>
        <w:pStyle w:val="Heading2"/>
      </w:pPr>
      <w:r>
        <w:t>3.2 各层职责</w:t>
      </w:r>
    </w:p>
    <w:p>
      <w:r>
        <w:rPr>
          <w:b/>
          <w:sz w:val="21"/>
          <w:rFonts w:eastAsia="宋体"/>
        </w:rPr>
        <w:t>表现层（Vue 3）：</w:t>
      </w:r>
      <w:r>
        <w:rPr>
          <w:sz w:val="21"/>
          <w:rFonts w:eastAsia="宋体"/>
        </w:rPr>
        <w:t>六个页面 + axios 封装。request.js 统一携带 Bearer 令牌、拆解 {code,message,data} 信封、401 跳登录、错误弹提示，页面只关心业务数据。</w:t>
      </w:r>
    </w:p>
    <w:p>
      <w:r>
        <w:rPr>
          <w:b/>
          <w:sz w:val="21"/>
          <w:rFonts w:eastAsia="宋体"/>
        </w:rPr>
        <w:t>控制层（Controller）：</w:t>
      </w:r>
      <w:r>
        <w:rPr>
          <w:sz w:val="21"/>
          <w:rFonts w:eastAsia="宋体"/>
        </w:rPr>
        <w:t>只做参数接收、权限入口、结果包装，返回 Result&lt;T&gt; 或 PageResult&lt;VO&gt;。Controller 里没有 SQL、没有业务判断。</w:t>
      </w:r>
    </w:p>
    <w:p>
      <w:r>
        <w:rPr>
          <w:b/>
          <w:sz w:val="21"/>
          <w:rFonts w:eastAsia="宋体"/>
        </w:rPr>
        <w:t>业务层（Service）：</w:t>
      </w:r>
      <w:r>
        <w:rPr>
          <w:sz w:val="21"/>
          <w:rFonts w:eastAsia="宋体"/>
        </w:rPr>
        <w:t>事务控制、业务校验、判分、VO 组装、缓存读写、批量处理都在这一层，是本次实验的重点。</w:t>
      </w:r>
    </w:p>
    <w:p>
      <w:r>
        <w:rPr>
          <w:b/>
          <w:sz w:val="21"/>
          <w:rFonts w:eastAsia="宋体"/>
        </w:rPr>
        <w:t>数据访问层（Mapper + XML）：</w:t>
      </w:r>
      <w:r>
        <w:rPr>
          <w:sz w:val="21"/>
          <w:rFonts w:eastAsia="宋体"/>
        </w:rPr>
        <w:t>MyBatis-Plus BaseMapper 提供单表基础 CRUD，复杂多表查询写在 resources/mapper/*.xml，使用 resultType/resultMap 显式映射。</w:t>
      </w:r>
    </w:p>
    <w:p>
      <w:r>
        <w:rPr>
          <w:b/>
          <w:sz w:val="21"/>
          <w:rFonts w:eastAsia="宋体"/>
        </w:rPr>
        <w:t>数据层（MySQL + Redis）：</w:t>
      </w:r>
      <w:r>
        <w:rPr>
          <w:sz w:val="21"/>
          <w:rFonts w:eastAsia="宋体"/>
        </w:rPr>
        <w:t>MySQL 存业务数据；Redis 存登录令牌、题库字典、成绩排行榜。</w:t>
      </w:r>
    </w:p>
    <w:p>
      <w:pPr>
        <w:pStyle w:val="Heading2"/>
      </w:pPr>
      <w:r>
        <w:t>3.3 业务模块关系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12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3-2 业务模块关系图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四个核心功能分别对应一组 Entity / Mapper XML / Service / Controller。调用链严格单向：Controller → Service → Mapper → XML → 数据库，反向不调用；Controller 不会直接引用 Mapper。</w:t>
      </w:r>
    </w:p>
    <w:p>
      <w:r>
        <w:br w:type="page"/>
      </w:r>
    </w:p>
    <w:p>
      <w:pPr>
        <w:pStyle w:val="Heading1"/>
      </w:pPr>
      <w:r>
        <w:t>四、详细实验过程</w:t>
      </w:r>
    </w:p>
    <w:p>
      <w:pPr>
        <w:pStyle w:val="Heading2"/>
      </w:pPr>
      <w:r>
        <w:t>4.1 创建工程并配置依赖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用 Maven 创建 Spring Boot 工程，引入 Web、Validation、MyBatis-Plus、MySQL 驱动、Redis、Lombok 等依赖。</w:t>
      </w:r>
    </w:p>
    <w:p>
      <w:pPr>
        <w:spacing w:after="40"/>
      </w:pPr>
      <w:r>
        <w:rPr>
          <w:b/>
          <w:sz w:val="18"/>
          <w:rFonts w:eastAsia="宋体"/>
        </w:rPr>
        <w:t>代码 4-1 backend/pom.xml 依赖节选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&lt;?xml version="1.0" encoding="UTF-8"?&gt;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&lt;project xmlns="http://maven.apache.org/POM/4.0.0"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xmlns:xsi="http://www.w3.org/2001/XMLSchema-instance"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xsi:schemaLocation="http://maven.apache.org/POM/4.0.0 https://maven.apache.org/xsd/maven-4.0.0.xsd"&gt;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&lt;modelVersion&gt;4.0.0&lt;/modelVersion&gt;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&lt;parent&gt;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&lt;groupId&gt;org.springframework.boot&lt;/groupId&gt;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&lt;artifactId&gt;spring-boot-starter-parent&lt;/artifactId&gt;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&lt;version&gt;3.2.5&lt;/version&gt;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&lt;relativePath/&gt;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&lt;/parent&gt;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&lt;groupId&gt;com.ddyu&lt;/groupId&gt;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&lt;artifactId&gt;zhikao&lt;/artifactId&gt;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&lt;version&gt;1.0.0&lt;/version&gt;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&lt;name&gt;zhikao&lt;/name&gt;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&lt;description&gt;智考刷题考试系统 - SpringBoot + MyBatis-Plus + MySQL + Redis + Vue&lt;/description&gt;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&lt;properties&gt;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&lt;java.version&gt;21&lt;/java.version&gt;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&lt;project.build.sourceEncoding&gt;UTF-8&lt;/project.build.sourceEncoding&gt;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&lt;/properties&gt;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&lt;dependencies&gt;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&lt;groupId&gt;org.springframework.boot&lt;/groupId&gt;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&lt;artifactId&gt;spring-boot-starter-web&lt;/artifactId&gt;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&lt;groupId&gt;org.springframework.boot&lt;/groupId&gt;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&lt;artifactId&gt;spring-boot-starter-validation&lt;/artifactId&gt;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&lt;groupId&gt;com.baomidou&lt;/groupId&gt;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&lt;artifactId&gt;mybatis-plus-spring-boot3-starter&lt;/artifactId&gt;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&lt;version&gt;3.5.9&lt;/version&gt;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&lt;!-- 3.5.9 起 jsqlparser 被拆出去了，分页插件必须单独引 --&gt;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&lt;groupId&gt;com.baomidou&lt;/groupId&gt;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&lt;artifactId&gt;mybatis-plus-jsqlparser&lt;/artifactId&gt;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&lt;version&gt;3.5.9&lt;/version&gt;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&lt;groupId&gt;com.mysql&lt;/groupId&gt;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&lt;artifactId&gt;mysql-connector-j&lt;/artifactId&gt;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&lt;scope&gt;runtime&lt;/scope&gt;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&lt;groupId&gt;org.springframework.boot&lt;/groupId&gt;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&lt;artifactId&gt;spring-boot-starter-data-redis&lt;/artifactId&gt;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&lt;!-- Lettuce 连接池 --&gt;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&lt;dependency&gt;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&lt;groupId&gt;org.apache.commons&lt;/groupId&gt;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// ...（其余略）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踩坑记录：MyBatis-Plus 3.5.9 起把 jsqlparser 从主包里拆了出去，只引 mybatis-plus-spring-boot3-starter 会导致PaginationInnerInterceptor 找不到类，编译报「找不到符号」。必须额外引入 mybatis-plus-jsqlparser 同版本依赖。</w:t>
      </w:r>
    </w:p>
    <w:p>
      <w:pPr>
        <w:pStyle w:val="Heading2"/>
      </w:pPr>
      <w:r>
        <w:t>4.2 配置数据源与 Redis</w:t>
      </w:r>
    </w:p>
    <w:p>
      <w:pPr>
        <w:spacing w:after="40"/>
      </w:pPr>
      <w:r>
        <w:rPr>
          <w:b/>
          <w:sz w:val="18"/>
          <w:rFonts w:eastAsia="宋体"/>
        </w:rPr>
        <w:t>代码 4-2 application.yml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server: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port: 8080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spring: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application: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name: zhikao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datasource: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driver-class-name: com.mysql.cj.jdbc.Driver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url: jdbc:mysql://localhost:3306/zhikao?useUnicode=true&amp;characterEncoding=utf8&amp;serverTimezone=Asia/Shanghai&amp;useSSL=false&amp;allowPublicKeyRetrieval=true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username: root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password: DDyu-996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data: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redis: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host: localhost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port: 6379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database: 0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timeout: 3s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lettuce: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pool: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max-active: 8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max-idle: 8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min-idle: 0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jackson: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date-format: yyyy-MM-dd HH:mm:ss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time-zone: Asia/Shanghai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default-property-inclusion: always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mybatis-plus: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mapper-locations: classpath*:mapper/*.xml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type-aliases-package: com.ddyu.zhikao.entity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// ...（其余略）</w:t>
      </w:r>
    </w:p>
    <w:p>
      <w:pPr>
        <w:pStyle w:val="Heading2"/>
      </w:pPr>
      <w:r>
        <w:t>4.3 建库建表并导入数据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执行 sql/schema.sql 建库建表，再执行 sql/data.sql 导入 185 道真题、10 个知识点标签、2 张试卷与历史作答。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踩坑记录：Windows 下 mysql 客户端默认按 GBK 发送数据，导入含中文的脚本会报 ERROR 1366 Incorrect string value。必须加 --default-character-set=utf8mb4。</w:t>
      </w:r>
    </w:p>
    <w:p>
      <w:pPr>
        <w:spacing w:after="40"/>
      </w:pPr>
      <w:r>
        <w:rPr>
          <w:b/>
          <w:sz w:val="18"/>
          <w:rFonts w:eastAsia="宋体"/>
        </w:rPr>
        <w:t>命令 4-1 建库与导入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mysql -uroot -p*** --default-character-set=utf8mb4 &lt; sql/schema.sql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mysql -uroot -p*** --default-character-set=utf8mb4 &lt; sql/data.sql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mysql -uroot -p*** zhikao -e "select count(*) from question;"   -- 185</w:t>
      </w:r>
    </w:p>
    <w:p>
      <w:pPr>
        <w:pStyle w:val="Heading2"/>
      </w:pPr>
      <w:r>
        <w:t>4.4 编写实体与 Mapper 映射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实体与表一一对应，字段用驼峰命名，MyBatis-Plus 通过 map-underscore-to-camel-case 自动映射下划线列名。</w:t>
      </w:r>
    </w:p>
    <w:p>
      <w:pPr>
        <w:spacing w:after="40"/>
      </w:pPr>
      <w:r>
        <w:rPr>
          <w:b/>
          <w:sz w:val="18"/>
          <w:rFonts w:eastAsia="宋体"/>
        </w:rPr>
        <w:t>代码 4-3 Question 实体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com.ddyu.zhikao.entity;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com.baomidou.mybatisplus.annotation.IdType;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com.baomidou.mybatisplus.annotation.TableId;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com.baomidou.mybatisplus.annotation.TableName;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lombok.Data;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java.time.LocalDateTime;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题目，options 与 answer 在库里是 JSON 字符串，序列化在 Service 做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@Data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@TableName("question")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class Question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@TableId(type = IdType.AUTO)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Long id;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Long bankId;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single 单选 / multi 多选 / judge 判断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type;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stem;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JSON 字符串，如 [{"key":"A","text":"..."}]，判断题为 true/false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options;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JSON 字符串，单选 "B"、多选 ["A","C"]、判断 true/false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answer;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analysis;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1 易 / 2 中 / 3 难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Integer difficulty;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Integer sortNo;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LocalDateTime createdAt;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4.5 多表查询写在 XML 里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题目分页需要带出题库名，并且支持按标签过滤、按借阅/作答情况统计。这里有两个要点：一是分页 SQL 里不能出现一对多 join（会让结果按行翻倍，total 和页大小静默错位），二是标签过滤用 EXISTS 子查询而不是 join，标签数据再用第二次 IN 查询在 Service 里装配。</w:t>
      </w:r>
    </w:p>
    <w:p>
      <w:pPr>
        <w:spacing w:after="40"/>
      </w:pPr>
      <w:r>
        <w:rPr>
          <w:b/>
          <w:sz w:val="18"/>
          <w:rFonts w:eastAsia="宋体"/>
        </w:rPr>
        <w:t>代码 4-4 QuestionMapper.xml 分页与条件查询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&lt;?xml version="1.0" encoding="UTF-8"?&gt;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&lt;!DOCTYPE mapper PUBLIC "-//mybatis.org//DTD Mapper 3.0//EN" "http://mybatis.org/dtd/mybatis-3-mapper.dtd"&gt;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&lt;mapper namespace="com.ddyu.zhikao.mapper.QuestionMapper"&gt;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&lt;sql id="questionVoColumns"&gt;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q.bank_id AS bankId,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b.name AS bankName,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q.type,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q.stem,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q.options AS optionsJson,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q.answer AS answerJson,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q.analysis,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q.difficulty,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q.sort_no AS sortNo,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DATE_FORMAT(q.created_at, '%Y-%m-%d %H:%i:%s') AS createdAt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&lt;/sql&gt;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&lt;select id="selectQuestionPage" resultType="com.ddyu.zhikao.vo.QuestionVO"&gt;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SELECT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&lt;include refid="questionVoColumns"/&gt;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FROM question q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question_bank b ON b.id = q.bank_id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&lt;where&gt;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test="bankId != null"&gt;AND q.bank_id = #{bankId}&lt;/if&gt;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test="type != null and type != ''"&gt;AND q.type = #{type}&lt;/if&gt;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test="keyword != null and keyword != ''"&gt;AND q.stem LIKE CONCAT('%', #{keyword}, '%')&lt;/if&gt;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test="difficulty != null"&gt;AND q.difficulty = #{difficulty}&lt;/if&gt;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test="tagId != null"&gt;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AND EXISTS (SELECT 1 FROM question_tag qt WHERE qt.question_id = q.id AND qt.tag_id = #{tagId})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&lt;/where&gt;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ORDER BY q.bank_id, q.sort_no, q.id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&lt;/select&gt;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&lt;select id="selectQuestionByIds" resultType="com.ddyu.zhikao.vo.QuestionVO"&gt;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SELECT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&lt;include refid="questionVoColumns"/&gt;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FROM question q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question_bank b ON b.id = q.bank_id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WHERE q.id IN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&lt;foreach collection="ids" item="id" open="(" separator="," close=")"&gt;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#{id}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&lt;/foreach&gt;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ORDER BY q.id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&lt;/select&gt;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// ...（其余略）</w:t>
      </w:r>
    </w:p>
    <w:p>
      <w:pPr>
        <w:pStyle w:val="Heading2"/>
      </w:pPr>
      <w:r>
        <w:t>4.6 实现 Service 层业务逻辑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Service 层承担了本次实验的全部复杂度要求。以交卷为例：先校验试卷状态与重复交卷，再按题型逐题判分（单选/判断严格相等，多选少选给一半分），最后批量写入作答记录，整个过程在一个事务里。</w:t>
      </w:r>
    </w:p>
    <w:p>
      <w:pPr>
        <w:spacing w:after="40"/>
      </w:pPr>
      <w:r>
        <w:rPr>
          <w:b/>
          <w:sz w:val="18"/>
          <w:rFonts w:eastAsia="宋体"/>
        </w:rPr>
        <w:t>代码 4-5 AnswerServiceImpl 交卷与判分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com.ddyu.zhikao.service.impl;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com.baomidou.mybatisplus.core.conditions.query.LambdaQueryWrapper;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com.ddyu.zhikao.common.BizException;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com.ddyu.zhikao.common.CacheKeys;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com.ddyu.zhikao.dto.AnswerSubmitDTO;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com.ddyu.zhikao.entity.AnswerRecord;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com.ddyu.zhikao.entity.ExamPaper;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com.ddyu.zhikao.entity.ExamPaperQuestion;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com.ddyu.zhikao.entity.Question;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com.ddyu.zhikao.mapper.AnswerRecordMapper;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com.ddyu.zhikao.mapper.ExamPaperMapper;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com.ddyu.zhikao.mapper.ExamPaperQuestionMapper;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com.ddyu.zhikao.mapper.ScoreMapper;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com.ddyu.zhikao.service.AnswerService;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com.ddyu.zhikao.vo.ScoreVO;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com.fasterxml.jackson.core.type.TypeReference;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com.fasterxml.jackson.databind.ObjectMapper;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lombok.RequiredArgsConstructor;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lombok.extern.slf4j.Slf4j;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org.springframework.data.redis.core.StringRedisTemplate;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org.springframework.stereotype.Service;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org.springframework.transaction.annotation.Transactional;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java.time.LocalDateTime;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java.util.List;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java.util.Map;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java.util.Set;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java.util.function.Function;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java.util.stream.Collectors;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交卷判分：契约 4.7 的判分规则都写在这里，Controller 不算分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@Slf4j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@Service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@RequiredArgsConstructor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class AnswerServiceImpl implements AnswerService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static final Map&lt;String, String&gt; TYPE_TEXT = Map.of(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"single", "单选题",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"multi", "多选题",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"judge", "判断题");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ExamPaperMapper paperMapper;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ExamPaperQuestionMapper examPaperQuestionMapper;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QuestionMapper 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AnswerRecordMapper answerRecordMapper;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ScoreMapper scoreMapper;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ObjectMapper 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StringRedisTemplate redis;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* 交卷：批量写 answer_record，事务。同一考生同一试卷只能交一次。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@Transactional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ScoreVO submit(AnswerSubmitDTO dto, Long userId)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ExamPaper paper = paperMapper.selectById(dto.getPaperId());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(paper == null)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BizException.notFound("试卷不存在");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(!"PUBLISHED".equals(paper.getStatus()))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BizException.conflict("试卷未发布或已结束，不能交卷，当前状态是 " + paper.getStatus());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Long submitted = answerRecordMapper.selectCount(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new LambdaQueryWrapper&lt;AnswerRecord&gt;()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.eq(AnswerRecord::getPaperId, dto.getPaperId())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.eq(AnswerRecord::getUserId, userId));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(submitted &gt; 0)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BizException.conflict("同一考生同一试卷只能交一次卷");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// 试卷全部题目与分值，未答的也要落库（chosen 为 null，计入 blankCount）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Map&lt;Long, ExamPaperQuestion&gt; paperQuestions = examPaperQuestionMapper.selectList(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new LambdaQueryWrapper&lt;ExamPaperQuestion&gt;()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.eq(ExamPaperQuestion::getPaperId, dto.getPaperId()))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// ...（其余略）</w:t>
      </w:r>
    </w:p>
    <w:p>
      <w:pPr>
        <w:pStyle w:val="Heading2"/>
      </w:pPr>
      <w:r>
        <w:t>4.7 接入 Redis 缓存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题库字典是典型的读多写少数据，用 cache-aside 方式缓存：读的时候先查 Redis，命中直接返回；未命中回源数据库并写回缓存；查不到数据时写入 __EMPTY__ 空值标记并设置 60 秒过期，避免缓存穿透；题库增删改时主动删除缓存，保证一致性。</w:t>
      </w:r>
    </w:p>
    <w:p>
      <w:pPr>
        <w:spacing w:after="40"/>
      </w:pPr>
      <w:r>
        <w:rPr>
          <w:b/>
          <w:sz w:val="18"/>
          <w:rFonts w:eastAsia="宋体"/>
        </w:rPr>
        <w:t>代码 4-6 BankServiceImpl 缓存与引用校验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com.ddyu.zhikao.service.impl;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com.baomidou.mybatisplus.core.conditions.query.LambdaQueryWrapper;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com.baomidou.mybatisplus.extension.plugins.pagination.Page;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com.ddyu.zhikao.common.BizException;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com.ddyu.zhikao.common.CacheKeys;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com.ddyu.zhikao.common.PageResult;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com.ddyu.zhikao.dto.BankForm;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com.ddyu.zhikao.entity.QuestionBank;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com.ddyu.zhikao.entity.Question;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com.ddyu.zhikao.mapper.BankMapper;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com.ddyu.zhikao.service.BankService;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com.ddyu.zhikao.vo.BankVO;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com.fasterxml.jackson.core.type.TypeReference;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com.fasterxml.jackson.databind.ObjectMapper;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lombok.RequiredArgsConstructor;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lombok.extern.slf4j.Slf4j;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org.springframework.data.redis.core.StringRedisTemplate;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org.springframework.stereotype.Service;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org.springframework.transaction.annotation.Transactional;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java.time.Duration;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java.util.Collections;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java.util.List;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题库：分页条件查询、详情、增删改、Redis 字典缓存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@Slf4j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@Service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@RequiredArgsConstructor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class BankServiceImpl implements BankService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static final Duration DICT_TTL = Duration.ofSeconds(3600);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static final Duration EMPTY_TTL = Duration.ofSeconds(60);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BankMapper bankMapper;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QuestionMapper 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StringRedisTemplate redis;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ObjectMapper 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PageResult&lt;BankVO&gt; page(String keyword, String groupName, String status, long page, long size)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Page&lt;BankVO&gt; result = new Page&lt;&gt;(page, size);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result.setRecords(bankMapper.selectBankPage(result, keyword, groupName, status));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List&lt;BankVO&gt; records = result.getRecords();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records.forEach(vo -&gt; vo.setStatusText("ENABLED".equals(vo.getStatus()) ? "启用" : "停用"));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new PageResult&lt;&gt;(result.getTotal(), result.getCurrent(), result.getSize(), records);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全量字典：cache-aside，空结果写 __EMPTY__ 防穿透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List&lt;BankVO&gt; listAll()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String key = CacheKeys.DICT_BANKS;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String cached = redis.opsForValue().get(key);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if (cached != null)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if (CacheKeys.EMPTY_VALUE.equals(cached))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log.info("[cache] 题库字典 命中（空值标记）");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return Collections.emptyList();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log.info("[cache] 题库字典 命中");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return objectMapper.readValue(cached, new TypeReference&lt;List&lt;BankVO&gt;&gt;()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});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 catch (Exception 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log.warn("[cache] 题库字典读取失败，回源数据库: {}", e.getMessage());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log.info("[cache] 题库字典 未命中，回源数据库");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List&lt;BankVO&gt; list = bankMapper.selectBankPage(null, null, null, null);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fillStatusText(list);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if (list.isEmpty())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redis.opsForValue().set(key, CacheKeys.EMPTY_VALUE, EMPTY_TTL);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redis.opsForValue().set(key, objectMapper.writeValueAsString(list), DICT_TTL);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 catch (Exception 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log.warn("[cache] 题库字典写入失败: {}", e.getMessage());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list;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BankVO getById(Long 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BankVO vo = bankMapper.selectBankByIds(List.of(id)).stream().findFirst()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.orElseThrow(() -&gt; BizException.notFound("题库不存在"));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vo.setStatusText("ENABLED".equals(vo.getStatus()) ? "启用" : "停用");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@Transactional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BankVO create(BankForm form)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checkNameUnique(form.getName(), null);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QuestionBank bank = new QuestionBank();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bank.setName(form.getName());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bank.setGroupName(form.getGroupName());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bank.setDescription(form.getDescription());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bank.setStatus(form.getStatus() == null ? "ENABLED" : form.getStatus());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bankMapper.insert(bank);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evictDict();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getById(bank.getId());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@Transactional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BankVO update(Long id, BankForm form)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QuestionBank bank = bankMapper.selectById(id);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(bank == null)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BizException.notFound("题库不存在");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checkNameUnique(form.getName(), 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bank.setName(form.getName());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bank.setGroupName(form.getGroupName());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bank.setDescription(form.getDescription());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bank.setStatus(form.getStatus() == null ? bank.getStatus() : form.getStatus());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bankMapper.updateById(bank);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evictDict();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getById(id);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题库下还有题目时不能删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@Transactional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void delete(Long 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QuestionBank bank = bankMapper.selectById(id);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(bank == null)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BizException.notFound("题库不存在");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Long questionCount = questionMapper.selectCount(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new LambdaQueryWrapper&lt;Question&gt;().eq(Question::getBankId, id));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(questionCount &gt; 0)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BizException.conflict("题库下还有 " + questionCount + " 道题目，不能删除");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bankMapper.deleteById(id);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evictDict();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void checkNameUnique(String name, Long excludeId)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LambdaQueryWrapper&lt;QuestionBank&gt; wrapper = new LambdaQueryWrapper&lt;QuestionBank&gt;()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.eq(QuestionBank::getName, name);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(excludeId != null)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wrapper.ne(QuestionBank::getId, excludeId);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(bankMapper.selectCount(wrapper) &gt; 0)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BizException.conflict("题库名已存在：" + name);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void fillStatusText(List&lt;BankVO&gt; list)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list.forEach(vo -&gt; vo.setStatusText("ENABLED".equals(vo.getStatus()) ? "启用" : "停用"));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void evictDict()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redis.delete(CacheKeys.DICT_BANKS);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log.info("[cache] 题库增删改，删除字典缓存");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 catch (Exception 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log.warn("[cache] 题库字典删除失败: {}", e.getMessage());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4.8 实现登录与令牌拦截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登录成功后生成 UUID 令牌，把管理员信息序列化成 JSON 存进 Redis（TTL 30 分钟），拦截器统一校验 Authorization 头，每次通过校验把 TTL 续期；登出直接删除 key。管理类接口只允许 role=ADMIN，考生调用返回 403。</w:t>
      </w:r>
    </w:p>
    <w:p>
      <w:pPr>
        <w:spacing w:after="40"/>
      </w:pPr>
      <w:r>
        <w:rPr>
          <w:b/>
          <w:sz w:val="18"/>
          <w:rFonts w:eastAsia="宋体"/>
        </w:rPr>
        <w:t>代码 4-7 TokenStore 令牌缓存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com.ddyu.zhikao.config;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com.ddyu.zhikao.common.CacheKeys;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com.ddyu.zhikao.common.LoginUser;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com.fasterxml.jackson.databind.ObjectMapper;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lombok.RequiredArgsConstructor;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lombok.extern.slf4j.Slf4j;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org.springframework.data.redis.core.StringRedisTemplate;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org.springframework.stereotype.Component;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java.time.Duration;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java.util.UUID;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登录令牌的 Redis 存取：登录写入、校验续期、登出删除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@Slf4j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@Component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@RequiredArgsConstructor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class TokenStore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令牌有效期（秒），每次通过校验后续期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static final Duration TTL = Duration.ofSeconds(1800);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StringRedisTemplate redis;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ObjectMapper 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生成令牌并缓存管理员信息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String create(LoginUser user)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String token = UUID.randomUUID().toString().replace("-", "");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redis.opsForValue().set(CacheKeys.loginToken(token), objectMapper.writeValueAsString(user), TTL);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log.info("[cache] 登录令牌写入 token={} admin={}", token, user.getUsername());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 catch (Exception 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new IllegalStateException("令牌写入 Redis 失败", e);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token;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读取令牌对应的管理员；命中后把 TTL 续到 30 分钟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LoginUser get(String token)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(token == null || token.isBlank())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return null;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String key = CacheKeys.loginToken(token);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String json = redis.opsForValue().get(key);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(json == null)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return null;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redis.expire(key, TTL);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return objectMapper.readValue(json, LoginUser.class);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 catch (Exception 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log.warn("令牌内容解析失败，按失效处理 token={}", token);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return null;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void remove(String token)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(token != null &amp;&amp; !token.isBlank())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redis.delete(CacheKeys.loginToken(token));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4.9 前端页面与联调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前端用 Vue 3 组合式 API + Element Plus，页面拆成六个视图，接口封装在 src/api 下，request.js 统一处理令牌、信封与异常。开发时通过 vite 代理把 /api 转发到 8080，避免跨域。</w:t>
      </w:r>
    </w:p>
    <w:p>
      <w:pPr>
        <w:spacing w:after="40"/>
      </w:pPr>
      <w:r>
        <w:rPr>
          <w:b/>
          <w:sz w:val="18"/>
          <w:rFonts w:eastAsia="宋体"/>
        </w:rPr>
        <w:t>代码 4-8 前端 axios 封装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axios from 'axios'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{ getToken, clearLoginInfo } from '../stores/auth'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const request = axios.create({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baseURL: '/api',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timeout: 15000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request.interceptors.request.use((config) =&gt;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const token = getToken()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if (token)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config.headers.Authorization = `Bearer ${token}`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return config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function toLogin()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clearLoginInfo()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if (window.location.pathname !== '/login')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const redirect = encodeURIComponent(window.location.pathname + window.location.search)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window.location.href = `/login?redirect=${redirect}`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request.interceptors.response.use(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(response) =&gt;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const body = response.data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if (body &amp;&amp; typeof body === 'object' &amp;&amp; 'code' in body)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if (body.code === 0)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body.data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if (body.code === 401)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clearLoginInfo()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toLogin()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ElMessage.error(body.message || '请求失败')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return Promise.reject(new Error(body.message || '请求失败'))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return body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// ...（其余略）</w:t>
      </w:r>
    </w:p>
    <w:p>
      <w:pPr>
        <w:pStyle w:val="Heading2"/>
      </w:pPr>
      <w:r>
        <w:t>4.10 考生在线答题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考生端有两个页面：考试中心列出所有已发布试卷并标记「未交卷 / 已交卷得分」，点进去是答题页。答题页顶部固定倒计时、已答数量和交卷按钮，左侧题干与选项，右侧是答题卡宫格，点击可跳题。后端为此新增了三个接口，并对题目视图单独建模，保证答题时不下发答案。</w:t>
      </w:r>
    </w:p>
    <w:p>
      <w:pPr>
        <w:spacing w:after="40"/>
      </w:pPr>
      <w:r>
        <w:rPr>
          <w:b/>
          <w:sz w:val="18"/>
          <w:rFonts w:eastAsia="宋体"/>
        </w:rPr>
        <w:t>代码 4-9 ExamQuestionVO 刻意不含答案字段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lombok.Data;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java.util.List;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考场用题目视图：防作弊，绝不携带 answer / analysis，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不复用 QuestionVO，SQL 层就不查这两个字段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@Data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class ExamQuestionVO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Integer seq;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Long questionId;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type;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typeText;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stem;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List&lt;QuestionOptionVO&gt; options;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Integer score;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XML 里接库里 JSON 原文，Service 解析后置 null；仅作中转，不序列化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@com.fasterxml.jackson.annotation.JsonIgnore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String optionsJson;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防作弊的核心不是前端隐藏，而是接口不返回。ExamQuestionVO 只有 seq / questionId / type / typeText / stem / options / score 七个字段，Service 逐题组装，完全不复用带答案的 QuestionVO，因此不存在「前端藏起来但接口能看到」的漏洞。</w:t>
      </w:r>
    </w:p>
    <w:p>
      <w:r>
        <w:br w:type="page"/>
      </w:r>
    </w:p>
    <w:p>
      <w:pPr>
        <w:pStyle w:val="Heading1"/>
      </w:pPr>
      <w:r>
        <w:t>五、核心源代码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以下为本项目的关键源码，按层收录，完整代码见提交的工程目录。</w:t>
      </w:r>
    </w:p>
    <w:p>
      <w:pPr>
        <w:pStyle w:val="Heading2"/>
      </w:pPr>
      <w:r>
        <w:t>5.1 Controller 层</w:t>
      </w:r>
    </w:p>
    <w:p>
      <w:pPr>
        <w:spacing w:after="40"/>
      </w:pPr>
      <w:r>
        <w:rPr>
          <w:b/>
          <w:sz w:val="18"/>
          <w:rFonts w:eastAsia="宋体"/>
        </w:rPr>
        <w:t>代码 5-1 QuestionController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com.ddyu.zhikao.controller;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com.ddyu.zhikao.common.PageResult;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com.ddyu.zhikao.common.Result;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com.ddyu.zhikao.dto.QuestionBatchMoveDTO;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com.ddyu.zhikao.dto.QuestionForm;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com.ddyu.zhikao.service.AdminGuardService;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com.ddyu.zhikao.service.QuestionService;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com.ddyu.zhikao.vo.QuestionVO;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jakarta.validation.Valid;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lombok.RequiredArgsConstructor;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org.springframework.web.bind.annotation.DeleteMapping;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org.springframework.web.bind.annotation.GetMapping;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org.springframework.web.bind.annotation.PatchMapping;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org.springframework.web.bind.annotation.PathVariable;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org.springframework.web.bind.annotation.PostMapping;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org.springframework.web.bind.annotation.PutMapping;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org.springframework.web.bind.annotation.RequestBody;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org.springframework.web.bind.annotation.RequestMapping;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org.springframework.web.bind.annotation.RequestParam;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org.springframework.web.bind.annotation.RestController;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java.util.Map;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题目管理：增删改只允许管理员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@RestController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@RequestMapping("/api/questions")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@RequiredArgsConstructor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class QuestionController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QuestionService questionService;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AdminGuardService adminGuardService;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@GetMapping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Result&lt;PageResult&lt;QuestionVO&gt;&gt; page(@RequestParam(required = false) Long bankId,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       @RequestParam(required = false) String type,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       @RequestParam(required = false) String keyword,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       @RequestParam(required = false) Integer difficulty,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       @RequestParam(required = false) Long tagId,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       @RequestParam(defaultValue = "1") long page,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       @RequestParam(defaultValue = "10") long size)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Result.ok(questionService.page(bankId, type, keyword, difficulty, tagId, page, size));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@GetMapping("/{id}")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Result&lt;QuestionVO&gt; detail(@PathVariable Long 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Result.ok(questionService.getById(id));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@PostMapping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Result&lt;QuestionVO&gt; create(@Valid @RequestBody QuestionForm form)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adminGuardService.checkAdmin();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Result.ok(questionService.create(form));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@PutMapping("/{id}")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Result&lt;QuestionVO&gt; update(@PathVariable Long id, @Valid @RequestBody QuestionForm form)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adminGuardService.checkAdmin();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Result.ok(questionService.update(id, form));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@DeleteMapping("/{id}")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Result&lt;Void&gt; delete(@PathVariable Long 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adminGuardService.checkAdmin();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questionService.delete(id);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Result.ok();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批量移动题目到题库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@PatchMapping("/batch")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Result&lt;Map&lt;String, Integer&gt;&gt; batchMove(@Valid @RequestBody QuestionBatchMoveDTO dto)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adminGuardService.checkAdmin();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int updated = questionService.batchMove(dto);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Result.ok(Map.of("updated", updated));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5.2 Service 接口与实现</w:t>
      </w:r>
    </w:p>
    <w:p>
      <w:pPr>
        <w:spacing w:after="40"/>
      </w:pPr>
      <w:r>
        <w:rPr>
          <w:b/>
          <w:sz w:val="18"/>
          <w:rFonts w:eastAsia="宋体"/>
        </w:rPr>
        <w:t>代码 5-2 QuestionService 接口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com.ddyu.zhikao.common.PageResult;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com.ddyu.zhikao.dto.QuestionBatchMoveDTO;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com.ddyu.zhikao.dto.QuestionForm;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com.ddyu.zhikao.vo.QuestionVO;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interface QuestionService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PageResult&lt;QuestionVO&gt; page(Long bankId, String type, String keyword, Integer difficulty, Long tagId,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long page, long size);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QuestionVO getById(Long 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QuestionVO create(QuestionForm form);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QuestionVO update(Long id, QuestionForm form);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被试卷引用时 409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void delete(Long 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批量移动题目到题库，事务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int batchMove(QuestionBatchMoveDTO dto);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spacing w:after="40"/>
      </w:pPr>
      <w:r>
        <w:rPr>
          <w:b/>
          <w:sz w:val="18"/>
          <w:rFonts w:eastAsia="宋体"/>
        </w:rPr>
        <w:t>代码 5-3 PaperServiceImpl 组卷（事务 + 随机抽题）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com.ddyu.zhikao.service.impl;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com.baomidou.mybatisplus.extension.plugins.pagination.Page;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com.ddyu.zhikao.common.BizException;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com.ddyu.zhikao.common.PageResult;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com.ddyu.zhikao.dto.PaperForm;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com.ddyu.zhikao.entity.ExamPaper;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com.ddyu.zhikao.entity.ExamPaperQuestion;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com.ddyu.zhikao.entity.Question;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com.ddyu.zhikao.mapper.ExamPaperQuestionMapper;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com.ddyu.zhikao.mapper.PaperMapper;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com.ddyu.zhikao.mapper.QuestionMapper;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com.ddyu.zhikao.service.PaperService;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com.ddyu.zhikao.vo.PaperDetailVO;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com.ddyu.zhikao.vo.PaperQuestionVO;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com.ddyu.zhikao.vo.PaperVO;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com.fasterxml.jackson.core.type.TypeReference;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com.fasterxml.jackson.databind.ObjectMapper;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lombok.RequiredArgsConstructor;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org.springframework.stereotype.Service;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org.springframework.transaction.annotation.Transactional;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java.util.ArrayList;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java.util.List;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java.util.Map;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java.util.stream.Collectors;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 试卷：分页条件查询、详情（含题）、组卷、状态流转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@Service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@RequiredArgsConstructor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class PaperServiceImpl implements PaperService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static final Map&lt;String, String&gt; STATUS_TEXT = Map.of(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"DRAFT", "草稿",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"PUBLISHED", "已发布",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"CLOSED", "已结束");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static final Map&lt;String, String&gt; TYPE_TEXT = Map.of(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"single", "单选题",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"multi", "多选题",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"judge", "判断题");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PaperMapper paperMapper;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ExamPaperQuestionMapper examPaperQuestionMapper;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QuestionMapper questionMapper;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private final ObjectMapper objectMapper;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PageResult&lt;PaperVO&gt; page(String keyword, String status, Long bankId, long page, long size)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Page&lt;PaperVO&gt; result = new Page&lt;&gt;(page, size);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result.setRecords(paperMapper.selectPaperPage(result, keyword, status, bankId));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fillStatusText(result.getRecords());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new PageResult&lt;&gt;(result.getTotal(), result.getCurrent(), result.getSize(), result.getRecords());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PaperDetailVO getDetail(Long 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PaperVO paper = paperMapper.selectPaperByIds(List.of(id)).stream().findFirst()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.orElseThrow(() -&gt; BizException.notFound("试卷不存在"));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paper.setStatusText(STATUS_TEXT.getOrDefault(paper.getStatus(), paper.getStatus()));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List&lt;PaperQuestionVO&gt; questions = paperMapper.selectPaperQuestions(id);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questions.forEach(this::fillQuestion);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PaperDetailVO detail = new PaperDetailVO();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copyPaperFields(paper, detail);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detail.setQuestions(questions);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detail;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* 组卷：按题型从题库随机抽题，事务写 exam_paper + 批量写 exam_paper_question。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* 题序：判断题在前、单选中、多选后，题序内随机。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@Transactional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public PaperVO create(PaperForm form, Long operatorId)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int judgeCount = form.getJudgeCount();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int singleCount = form.getSingleCount();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int multiCount = form.getMultiCount();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if (judgeCount + singleCount + multiCount == 0)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throw BizException.badRequest("三种题型加起来至少要 1 道题");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List&lt;Long&gt; judgeIds = draw(form.getBankId(), "judge", judgeCount);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List&lt;Long&gt; singleIds = draw(form.getBankId(), "single", singleCount);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List&lt;Long&gt; multiIds = draw(form.getBankId(), "multi", multiCount);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ExamPaper paper = new ExamPaper();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paper.setTitle(form.getTitle());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paper.setBankId(form.getBankId());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paper.setJudgeCount(judgeCount);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paper.setSingleCount(singleCount);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paper.setMultiCount(multiCount);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paper.setJudgeScore(form.getJudgeScore());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paper.setSingleScore(form.getSingleScore());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paper.setMultiScore(form.getMultiScore());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paper.setDurationSec(form.getDurationSec());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int totalScore = judgeCount * form.getJudgeScore()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+ singleCount * form.getSingleScore()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+ multiCount * form.getMultiScore();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paper.setTotalScore(totalScore);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paper.setStatus("DRAFT");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paper.setCreatedBy(operatorId);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paperMapper.insert(paper);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int seq = 1;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List&lt;ExamPaperQuestion&gt; relations = new ArrayList&lt;&gt;();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for (Long qid : judgeIds)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relations.add(paperQuestion(paper.getId(), qid, seq++, form.getJudgeScore()));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for (Long qid : singleIds)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relations.add(paperQuestion(paper.getId(), qid, seq++, form.getSingleScore()));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for (Long qid : multiIds)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relations.add(paperQuestion(paper.getId(), qid, seq++, form.getMultiScore()));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relations.forEach(examPaperQuestionMapper::insert);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return paperMapper.selectPaperByIds(List.of(paper.getId())).stream().findFirst()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.map(vo -&gt;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// ...（其余略）</w:t>
      </w:r>
    </w:p>
    <w:p>
      <w:pPr>
        <w:pStyle w:val="Heading2"/>
      </w:pPr>
      <w:r>
        <w:t>5.3 Mapper 接口与 XML</w:t>
      </w:r>
    </w:p>
    <w:p>
      <w:pPr>
        <w:spacing w:after="40"/>
      </w:pPr>
      <w:r>
        <w:rPr>
          <w:b/>
          <w:sz w:val="18"/>
          <w:rFonts w:eastAsia="宋体"/>
        </w:rPr>
        <w:t>代码 5-4 QuestionMapper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package com.ddyu.zhikao.mapper;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com.baomidou.mybatisplus.core.mapper.BaseMapper;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com.baomidou.mybatisplus.extension.plugins.pagination.Page;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com.ddyu.zhikao.entity.Question;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com.ddyu.zhikao.vo.QuestionVO;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org.apache.ibatis.annotations.Param;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import java.util.List;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public interface QuestionMapper extends BaseMapper&lt;Question&gt; {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分页查题目（question join question_bank，条件多；一对多的标签不在这里 join）；首参 Page 交给分页插件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List&lt;QuestionVO&gt; selectQuestionPage(Page&lt;QuestionVO&gt; page,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@Param("bankId") Long bankId,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@Param("type") String type,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@Param("keyword") String keyword,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@Param("difficulty") Integer difficulty,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         @Param("tagId") Long tagId);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按主键集合批量取 VO，供 Service 装配标签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List&lt;QuestionVO&gt; selectQuestionByIds(@Param("ids") List&lt;Long&gt; ids);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/** 题库内按题型随机抽 n 道题的主键 */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List&lt;Long&gt; selectRandomIds(@Param("bankId") Long bankId,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@Param("type") String type,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               @Param("limit") int limit);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}</w:t>
      </w:r>
    </w:p>
    <w:p>
      <w:pPr>
        <w:spacing w:after="40"/>
      </w:pPr>
      <w:r>
        <w:rPr>
          <w:b/>
          <w:sz w:val="18"/>
          <w:rFonts w:eastAsia="宋体"/>
        </w:rPr>
        <w:t>代码 5-5 ScoreMapper.xml 成绩聚合与明细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&lt;?xml version="1.0" encoding="UTF-8"?&gt;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&lt;!DOCTYPE mapper PUBLIC "-//mybatis.org//DTD Mapper 3.0//EN" "http://mybatis.org/dtd/mybatis-3-mapper.dtd"&gt;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&lt;mapper namespace="com.ddyu.zhikao.mapper.ScoreMapper"&gt;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&lt;sql id="scoreAggregates"&gt;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ar.paper_id AS paperId,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p.title AS paperTitle,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p.total_score AS maxScore,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ar.user_id AS userId,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u.username,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u.nickname,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SUM(ar.score) AS totalScore,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SUM(ar.correct = 1) AS correctCount,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SUM(ar.correct = 0 AND ar.chosen IS NOT NULL) AS wrongCount,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SUM(ar.chosen IS NULL) AS blankCount,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COUNT(*) AS questionCount,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ROUND(SUM(ar.correct = 1) / COUNT(*), 2) AS accuracy,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DATE_FORMAT(MAX(ar.submitted_at), '%Y-%m-%d %H:%i:%s') AS submittedAt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&lt;/sql&gt;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&lt;sql id="scoreGroupBy"&gt;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GROUP BY ar.paper_id, ar.user_id, p.title, p.total_score, u.username, u.nickname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&lt;/sql&gt;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&lt;select id="selectScorePage" resultType="com.ddyu.zhikao.vo.ScoreVO"&gt;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SELECT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&lt;include refid="scoreAggregates"/&gt;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FROM answer_record ar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exam_paper p ON p.id = ar.paper_id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sys_user u ON u.id = ar.user_id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&lt;where&gt;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test="paperId != null"&gt;AND ar.paper_id = #{paperId}&lt;/if&gt;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test="userId != null"&gt;AND ar.user_id = #{userId}&lt;/if&gt;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&lt;if test="keyword != null and keyword != ''"&gt;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    AND (u.username LIKE CONCAT('%', #{keyword}, '%') OR u.nickname LIKE CONCAT('%', #{keyword}, '%'))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&lt;/if&gt;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&lt;/where&gt;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&lt;include refid="scoreGroupBy"/&gt;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ORDER BY ar.paper_id, totalScore DESC, ar.user_id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&lt;/select&gt;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&lt;select id="selectScore" resultType="com.ddyu.zhikao.vo.ScoreVO"&gt;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SELECT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&lt;include refid="scoreAggregates"/&gt;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FROM answer_record ar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exam_paper p ON p.id = ar.paper_id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sys_user u ON u.id = ar.user_id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WHERE ar.paper_id = #{paperId} AND ar.user_id = #{userId}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&lt;include refid="scoreGroupBy"/&gt;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&lt;/select&gt;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&lt;!-- 单份成绩的逐题明细：按 seq 排序，一对多 join 只用于单份成绩，不参与分页 --&gt;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&lt;select id="selectScoreItems" resultType="com.ddyu.zhikao.vo.ScoreDetailItemVO"&gt;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SELECT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pq.seq,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ar.question_id AS questionId,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q.type,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q.stem,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ar.chosen AS chosenJson,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q.answer AS answerJson,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ar.correct,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ar.score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FROM answer_record ar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exam_paper_question pq ON pq.paper_id = ar.paper_id AND pq.question_id = ar.question_id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question q ON q.id = ar.question_id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WHERE ar.paper_id = #{paperId} AND ar.user_id = #{userId}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ORDER BY pq.seq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&lt;/select&gt;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&lt;select id="selectRanking" resultType="map"&gt;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SELECT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ar.user_id AS userId,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u.nickname,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SUM(ar.score) AS totalScore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FROM answer_record ar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JOIN sys_user u ON u.id = ar.user_id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WHERE ar.paper_id = #{paperId}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GROUP BY ar.user_id, u.nickname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ORDER BY totalScore DESC, ar.user_id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LIMIT #{limit}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&lt;/select&gt;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&lt;select id="selectScoreStats" resultType="map"&gt;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SELECT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SUM(ar.correct = 1) AS correctSum,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SUM(ar.correct = 0) AS wrongSum,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SUM(ar.chosen IS NULL) AS blankSum,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    COUNT(*) AS answeredSum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 FROM answer_record ar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&lt;/select&gt;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&lt;/mapper&gt;</w:t>
      </w:r>
    </w:p>
    <w:p>
      <w:r>
        <w:br w:type="page"/>
      </w:r>
    </w:p>
    <w:p>
      <w:pPr>
        <w:pStyle w:val="Heading1"/>
      </w:pPr>
      <w:r>
        <w:t>六、运行测试过程</w:t>
      </w:r>
    </w:p>
    <w:p>
      <w:pPr>
        <w:pStyle w:val="Heading2"/>
      </w:pPr>
      <w:r>
        <w:t>6.1 启动系统</w:t>
      </w:r>
    </w:p>
    <w:p>
      <w:pPr>
        <w:spacing w:after="40"/>
      </w:pPr>
      <w:r>
        <w:rPr>
          <w:b/>
          <w:sz w:val="18"/>
          <w:rFonts w:eastAsia="宋体"/>
        </w:rPr>
        <w:t>命令 6-1 一键启动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bash scripts/dev.sh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== 1/4 检查 MySQL   库 zhikao 正常，题目 185 道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== 2/4 检查 Redis   Redis 正常（PONG）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== 3/4 启动后端     后端起来了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== 4/4 启动前端     前端起来了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打开 http://127.0.0.1:5173，管理员 admin / admin123，考生 student01 / student123。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6-1 登录页</w:t>
      </w:r>
    </w:p>
    <w:p>
      <w:pPr>
        <w:pStyle w:val="Heading2"/>
      </w:pPr>
      <w:r>
        <w:t>6.2 接口测试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用 curl 编写了自动化验收脚本 scripts/e2e-api.sh，覆盖 51 条断言；另有 scripts/e2e-extra.sh 覆盖 18 条缓存失效、判分细则、批量操作与权限断言。两者均全绿。</w:t>
      </w:r>
    </w:p>
    <w:p>
      <w:pPr>
        <w:spacing w:after="40"/>
      </w:pPr>
      <w:r>
        <w:rPr>
          <w:b/>
          <w:sz w:val="18"/>
          <w:rFonts w:eastAsia="宋体"/>
        </w:rPr>
        <w:t>命令 6-2 接口验收结果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bash scripts/e2e-api.sh      -&gt; 结果: 51 通过, 0 失败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bash scripts/e2e-extra.sh    -&gt; 结果: 18 通过, 0 失败</w:t>
      </w:r>
    </w:p>
    <w:p>
      <w:pPr>
        <w:spacing w:after="40"/>
      </w:pPr>
      <w:r>
        <w:rPr>
          <w:b/>
          <w:sz w:val="18"/>
          <w:rFonts w:eastAsia="宋体"/>
        </w:rPr>
        <w:t>代码 6-1 登录接口与未授权访问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curl -X POST http://127.0.0.1:8080/api/auth/login -H "content-type: application/json" \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-d '{"username":"admin","password":"admin123"}'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{"code":0,"message":"ok","data":{"token":"...","username":"admin","role":"ADMIN"}}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curl -s http://127.0.0.1:8080/api/banks   # 不带令牌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{"code":401,"message":"登录已失效，请重新登录","data":null}</w:t>
      </w:r>
    </w:p>
    <w:p>
      <w:pPr>
        <w:pStyle w:val="Heading2"/>
      </w:pPr>
      <w:r>
        <w:t>6.3 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6-2 概览：题库数、题目数、平均分与题型分布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ques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6-3 题目管理：条件查询、标签、分页（共 185 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p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6-4 试卷管理：题型配比、总分、状态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c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6-5 成绩管理：得分、正确率、答对答错未答</w:t>
      </w:r>
    </w:p>
    <w:p>
      <w:pPr>
        <w:pStyle w:val="Heading2"/>
      </w:pPr>
      <w:r>
        <w:t>6.4 增删改查与组卷演示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组卷弹窗按题型填写数量与分值，实时计算总分，提交后后端随机抽题并在一个事务里写入试卷与试卷题目。自动化脚本用真实鼠标事件走完了「选题库 → 加题量 → 预览 6 题 7 分 → 生成 → 列表出现 → 删除」全流程。</w:t>
      </w:r>
    </w:p>
    <w:p>
      <w:pPr>
        <w:spacing w:after="40"/>
      </w:pPr>
      <w:r>
        <w:rPr>
          <w:b/>
          <w:sz w:val="18"/>
          <w:rFonts w:eastAsia="宋体"/>
        </w:rPr>
        <w:t>命令 6-3 组卷端到端流程（scripts/ui-flow.mjs）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来源题库选成「市调大赛17届·本科组」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题量与分值: ["2","1","3","1","1","2","100"]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预览算对了：6 题 7 分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组卷成功 2 -&gt; 3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列表出现新试卷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测试试卷已删除</w:t>
      </w:r>
    </w:p>
    <w:p>
      <w:pPr>
        <w:pStyle w:val="Heading2"/>
      </w:pPr>
      <w:r>
        <w:t>6.5 多表查询效果</w:t>
      </w:r>
    </w:p>
    <w:p>
      <w:pPr>
        <w:spacing w:after="40"/>
      </w:pPr>
      <w:r>
        <w:rPr>
          <w:b/>
          <w:sz w:val="18"/>
          <w:rFonts w:eastAsia="宋体"/>
        </w:rPr>
        <w:t>代码 6-2 成绩聚合查询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-- 成绩分页：answer_record join sys_user join exam_paper，按 paper+user 聚合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SELECT ar.paper_id, p.title, ar.user_id, u.nickname, SUM(ar.score) total,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     SUM(ar.correct = 1) correct, SUM(ar.chosen IS NULL) blank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FROM answer_record ar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JOIN exam_paper p ON p.id = ar.paper_id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 JOIN sys_user u ON u.id = ar.user_id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 xml:space="preserve"> GROUP BY ar.paper_id, ar.user_id, p.title, u.nickname;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执行结果（节选）：李同学 61 分、答对 61 题、未答 5 题；王同学 46 分、答对 46 题、未答 5 题。</w:t>
      </w:r>
    </w:p>
    <w:p>
      <w:pPr>
        <w:pStyle w:val="Heading2"/>
      </w:pPr>
      <w:r>
        <w:t>6.6 Redis 缓存效果</w:t>
      </w:r>
    </w:p>
    <w:p>
      <w:pPr>
        <w:spacing w:after="40"/>
      </w:pPr>
      <w:r>
        <w:rPr>
          <w:b/>
          <w:sz w:val="18"/>
          <w:rFonts w:eastAsia="宋体"/>
        </w:rPr>
        <w:t>命令 6-4 缓存验证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redis-cli ttl login:token:&lt;token&gt;   -&gt; 1800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redis-cli exists dict:banks         -&gt; 1（首次查询后写入）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redis-cli exists cache:ranking:1    -&gt; 1（排行榜缓存 300 秒）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# 新增题库后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redis-cli exists dict:banks         -&gt; 0（主动失效）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服务端日志同时打印命中情况：`[cache] 题库字典 命中` / `[cache] 题库字典 未命中，回源数据库`。</w:t>
      </w:r>
    </w:p>
    <w:p>
      <w:pPr>
        <w:pStyle w:val="Heading2"/>
      </w:pPr>
      <w:r>
        <w:t>6.7 异常处理</w:t>
      </w:r>
    </w:p>
    <w:p>
      <w:pPr>
        <w:spacing w:after="40"/>
      </w:pPr>
      <w:r>
        <w:rPr>
          <w:b/>
          <w:sz w:val="18"/>
          <w:rFonts w:eastAsia="宋体"/>
        </w:rPr>
        <w:t>代码 6-3 业务异常返回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POST /api/answers/submit 同一考生重复交卷 -&gt; 409 {"code":409,"message":"该考生已交过这份试卷"}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DELETE /api/banks/1（题库下有题）        -&gt; 409 {"code":409,"message":"题库下还有 85 道题目，不能删除"}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PUT /api/papers/1（已发布试卷改组卷）    -&gt; 409 {"code":409,"message":"只有草稿状态可以修改"}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POST /api/banks（考生身份）             -&gt; 403 {"code":403,"message":"只有管理员可以执行该操作"}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GET /api/banks（无令牌）                -&gt; 401 {"code":401,"message":"登录已失效，请重新登录"}</w:t>
      </w:r>
    </w:p>
    <w:p>
      <w:pPr>
        <w:pStyle w:val="Heading2"/>
      </w:pPr>
      <w:r>
        <w:t>6.8 考生答题流程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用 verification 脚本以 student03 身份走了一遍真实操作（无头 Chrome + 真实鼠标点击）：考试中心 → 进入考场 → 答 3 题 → 交卷 → 我的成绩 → 作答明细。</w:t>
      </w:r>
    </w:p>
    <w:p>
      <w:pPr>
        <w:spacing w:after="40"/>
      </w:pPr>
      <w:r>
        <w:rPr>
          <w:b/>
          <w:sz w:val="18"/>
          <w:rFonts w:eastAsia="宋体"/>
        </w:rPr>
        <w:t>命令 6-5 答题全流程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考试中心渲染（卡片 2）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进入考场 /exam/2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答题页一屏装下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答题卡 100 格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倒计时 剩余时间 01:29:57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页面上没有答案/解析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答题卡标记已答 3 格</w:t>
      </w:r>
    </w:p>
    <w:p>
      <w:pPr>
        <w:spacing w:line="240" w:lineRule="auto" w:after="0" w:before="0"/>
        <w:ind w:left="227"/>
      </w:pPr>
      <w:r>
        <w:rPr>
          <w:rFonts w:ascii="Consolas" w:hAnsi="Consolas" w:eastAsia="Consolas"/>
          <w:sz w:val="16"/>
        </w:rPr>
        <w:t>[ok] 交卷后看到成绩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xam-ce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6-6 考试中心：试卷、题量、总分、时长、交卷状态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am-r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6-7 答题页：倒计时、题干、选项、答题卡一屏内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xam-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  <w:rFonts w:eastAsia="宋体"/>
        </w:rPr>
        <w:t>图 6-8 交卷后的作答明细：逐题对错、你的答案、正确答案、得分</w:t>
      </w:r>
    </w:p>
    <w:p>
      <w:r>
        <w:br w:type="page"/>
      </w:r>
    </w:p>
    <w:p>
      <w:pPr>
        <w:pStyle w:val="Heading1"/>
      </w:pPr>
      <w:r>
        <w:t>七、实验总结</w:t>
      </w:r>
    </w:p>
    <w:p>
      <w:pPr>
        <w:pStyle w:val="Heading2"/>
      </w:pPr>
      <w:r>
        <w:t>7.1 收获</w:t>
      </w:r>
    </w:p>
    <w:p>
      <w:pPr>
        <w:pStyle w:val="ListBullet"/>
      </w:pPr>
      <w:r>
        <w:t>理解了分层架构真正的边界：先把「谁能调谁」写进契约，写代码时就不会出现 Controller 里塞 SQL 的情况。</w:t>
      </w:r>
    </w:p>
    <w:p>
      <w:pPr>
        <w:pStyle w:val="ListBullet"/>
      </w:pPr>
      <w:r>
        <w:t>MyBatis 的 XML 映射比注解更适合多表查询，条件分支用 &lt;if&gt; 拼装清晰，配合 resultType 直接映射 VO 省掉了大量转换代码。</w:t>
      </w:r>
    </w:p>
    <w:p>
      <w:pPr>
        <w:pStyle w:val="ListBullet"/>
      </w:pPr>
      <w:r>
        <w:t>Redis 缓存不是加个注解就完事，要考虑三件事：key 怎么设计、什么时候失效、缓存穿透怎么防。</w:t>
      </w:r>
    </w:p>
    <w:p>
      <w:pPr>
        <w:pStyle w:val="ListBullet"/>
      </w:pPr>
      <w:r>
        <w:t>分页与一对多关联混用时会出现静默错误——页大小和 total 都会错，但不报错。必须在设计阶段就避开。</w:t>
      </w:r>
    </w:p>
    <w:p>
      <w:pPr>
        <w:pStyle w:val="ListBullet"/>
      </w:pPr>
      <w:r>
        <w:t>前后端分离下，一份写清楚的接口契约能省掉大量联调返工。</w:t>
      </w:r>
    </w:p>
    <w:p>
      <w:pPr>
        <w:pStyle w:val="Heading2"/>
      </w:pPr>
      <w:r>
        <w:t>7.2 遇到的问题与解决</w:t>
      </w:r>
    </w:p>
    <w:p>
      <w:r>
        <w:rPr>
          <w:b/>
          <w:sz w:val="21"/>
          <w:rFonts w:eastAsia="宋体"/>
        </w:rPr>
        <w:t>MyBatis-Plus 分页插件找不到类：</w:t>
      </w:r>
      <w:r>
        <w:rPr>
          <w:sz w:val="21"/>
          <w:rFonts w:eastAsia="宋体"/>
        </w:rPr>
        <w:t>3.5.9 起 jsqlparser 被拆包，需单独引入 mybatis-plus-jsqlparser。</w:t>
      </w:r>
    </w:p>
    <w:p>
      <w:r>
        <w:rPr>
          <w:b/>
          <w:sz w:val="21"/>
          <w:rFonts w:eastAsia="宋体"/>
        </w:rPr>
        <w:t>中文数据导入报 1366：</w:t>
      </w:r>
      <w:r>
        <w:rPr>
          <w:sz w:val="21"/>
          <w:rFonts w:eastAsia="宋体"/>
        </w:rPr>
        <w:t>Windows 版 mysql 客户端默认 GBK，需显式指定 --default-character-set=utf8mb4。</w:t>
      </w:r>
    </w:p>
    <w:p>
      <w:r>
        <w:rPr>
          <w:b/>
          <w:sz w:val="21"/>
          <w:rFonts w:eastAsia="宋体"/>
        </w:rPr>
        <w:t>判断题答案格式不统一：</w:t>
      </w:r>
      <w:r>
        <w:rPr>
          <w:sz w:val="21"/>
          <w:rFonts w:eastAsia="宋体"/>
        </w:rPr>
        <w:t>旧系统用 JSON 布尔存判断题答案，新系统统一成 A/B 字符串，读取时兼容布尔回落，避免出现带引号的 "B"。</w:t>
      </w:r>
    </w:p>
    <w:p>
      <w:r>
        <w:rPr>
          <w:b/>
          <w:sz w:val="21"/>
          <w:rFonts w:eastAsia="宋体"/>
        </w:rPr>
        <w:t>分页 join 一对多导致页错位：</w:t>
      </w:r>
      <w:r>
        <w:rPr>
          <w:sz w:val="21"/>
          <w:rFonts w:eastAsia="宋体"/>
        </w:rPr>
        <w:t>分页只查主表行，关联数据用第二次 IN 查询在 Service 装配。</w:t>
      </w:r>
    </w:p>
    <w:p>
      <w:r>
        <w:rPr>
          <w:b/>
          <w:sz w:val="21"/>
          <w:rFonts w:eastAsia="宋体"/>
        </w:rPr>
        <w:t>curl 传中文请求体 500：</w:t>
      </w:r>
      <w:r>
        <w:rPr>
          <w:sz w:val="21"/>
          <w:rFonts w:eastAsia="宋体"/>
        </w:rPr>
        <w:t>Windows 命令行按 GBK 编码参数，改为把请求体写进 UTF-8 临时文件再用 --data-binary 发送。</w:t>
      </w:r>
    </w:p>
    <w:p>
      <w:pPr>
        <w:pStyle w:val="Heading2"/>
      </w:pPr>
      <w:r>
        <w:t>7.3 不足与改进方向</w:t>
      </w:r>
    </w:p>
    <w:p>
      <w:pPr>
        <w:pStyle w:val="ListBullet"/>
      </w:pPr>
      <w:r>
        <w:t>还没有做错题本和专项练习模式，考生只能整卷模考，不能按知识点刷题。</w:t>
      </w:r>
    </w:p>
    <w:p>
      <w:pPr>
        <w:pStyle w:val="ListBullet"/>
      </w:pPr>
      <w:r>
        <w:t>题目的知识点标签是按题干关键词自动打的，不是人工标注，统计颗粒度有限。</w:t>
      </w:r>
    </w:p>
    <w:p>
      <w:pPr>
        <w:pStyle w:val="ListBullet"/>
      </w:pPr>
      <w:r>
        <w:t>缓存只做了单机 Redis，没有做集群与持久化策略，生产环境还需要考虑缓存雪崩的随机过期。</w:t>
      </w:r>
    </w:p>
    <w:p>
      <w:pPr>
        <w:pStyle w:val="ListBullet"/>
      </w:pPr>
      <w:r>
        <w:t>没有接入单元测试框架，目前依赖 curl 端到端脚本验证，后续应补 Service 层单元测试。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